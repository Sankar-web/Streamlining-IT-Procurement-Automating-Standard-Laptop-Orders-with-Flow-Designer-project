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5042" w14:textId="77777777" w:rsidR="00764C65" w:rsidRDefault="00000000">
      <w:pPr>
        <w:jc w:val="center"/>
      </w:pPr>
      <w:r>
        <w:rPr>
          <w:b/>
          <w:sz w:val="36"/>
        </w:rPr>
        <w:t>Empathy Map Canvas</w:t>
      </w:r>
    </w:p>
    <w:p w14:paraId="1D3DEB6A" w14:textId="77777777" w:rsidR="00764C65" w:rsidRDefault="00000000">
      <w:pPr>
        <w:jc w:val="center"/>
        <w:rPr>
          <w:i/>
        </w:rPr>
      </w:pPr>
      <w:r>
        <w:rPr>
          <w:i/>
        </w:rPr>
        <w:t>Streamlining IT Procurement: Automating Standard Laptop Orders with Flow Designer</w:t>
      </w:r>
    </w:p>
    <w:tbl>
      <w:tblPr>
        <w:tblW w:w="103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8363"/>
      </w:tblGrid>
      <w:tr w:rsidR="00EB14BB" w:rsidRPr="000D5128" w14:paraId="5E8D09E5" w14:textId="77777777" w:rsidTr="00CE00B9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151C3" w14:textId="77777777" w:rsidR="00EB14BB" w:rsidRPr="000D5128" w:rsidRDefault="00EB14BB" w:rsidP="00CE00B9">
            <w:pPr>
              <w:jc w:val="center"/>
              <w:rPr>
                <w:lang w:val="en-IN"/>
              </w:rPr>
            </w:pPr>
            <w:r w:rsidRPr="000D5128">
              <w:rPr>
                <w:lang w:val="en-IN"/>
              </w:rPr>
              <w:t>Date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A6BF8" w14:textId="77777777" w:rsidR="00EB14BB" w:rsidRPr="000D5128" w:rsidRDefault="00EB14BB" w:rsidP="00CE00B9">
            <w:pPr>
              <w:rPr>
                <w:lang w:val="en-IN"/>
              </w:rPr>
            </w:pPr>
            <w:r>
              <w:rPr>
                <w:lang w:val="en-IN"/>
              </w:rPr>
              <w:t>29 Tuesday 2026</w:t>
            </w:r>
          </w:p>
        </w:tc>
      </w:tr>
      <w:tr w:rsidR="00EB14BB" w:rsidRPr="000D5128" w14:paraId="32384BB5" w14:textId="77777777" w:rsidTr="00CE00B9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1793F" w14:textId="77777777" w:rsidR="00EB14BB" w:rsidRPr="000D5128" w:rsidRDefault="00EB14BB" w:rsidP="00CE00B9">
            <w:pPr>
              <w:jc w:val="center"/>
              <w:rPr>
                <w:lang w:val="en-IN"/>
              </w:rPr>
            </w:pPr>
            <w:r w:rsidRPr="000D5128">
              <w:rPr>
                <w:lang w:val="en-IN"/>
              </w:rPr>
              <w:t>Team ID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544AD" w14:textId="77777777" w:rsidR="00EB14BB" w:rsidRPr="000D5128" w:rsidRDefault="00EB14BB" w:rsidP="00CE00B9">
            <w:pPr>
              <w:rPr>
                <w:lang w:val="en-IN"/>
              </w:rPr>
            </w:pPr>
            <w:r w:rsidRPr="00532C52">
              <w:rPr>
                <w:lang w:val="en-IN"/>
              </w:rPr>
              <w:t>6ab4ca546f290be8a6b45017</w:t>
            </w:r>
          </w:p>
        </w:tc>
      </w:tr>
      <w:tr w:rsidR="00EB14BB" w:rsidRPr="000D5128" w14:paraId="3C48B1E7" w14:textId="77777777" w:rsidTr="00CE00B9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D34B3" w14:textId="77777777" w:rsidR="00EB14BB" w:rsidRPr="000D5128" w:rsidRDefault="00EB14BB" w:rsidP="00CE00B9">
            <w:pPr>
              <w:jc w:val="center"/>
              <w:rPr>
                <w:lang w:val="en-IN"/>
              </w:rPr>
            </w:pPr>
            <w:r w:rsidRPr="000D5128">
              <w:rPr>
                <w:lang w:val="en-IN"/>
              </w:rPr>
              <w:t>Project Name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B779D" w14:textId="77777777" w:rsidR="00EB14BB" w:rsidRPr="00532C52" w:rsidRDefault="00EB14BB" w:rsidP="00CE00B9">
            <w:pPr>
              <w:rPr>
                <w:iCs/>
              </w:rPr>
            </w:pPr>
            <w:r w:rsidRPr="00532C52">
              <w:rPr>
                <w:iCs/>
              </w:rPr>
              <w:t>Streamlining IT Procurement: Automating Standard Laptop Orders with Flow Designer</w:t>
            </w:r>
          </w:p>
        </w:tc>
      </w:tr>
      <w:tr w:rsidR="00EB14BB" w:rsidRPr="000D5128" w14:paraId="00A36298" w14:textId="77777777" w:rsidTr="00CE00B9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DCC06" w14:textId="77777777" w:rsidR="00EB14BB" w:rsidRPr="000D5128" w:rsidRDefault="00EB14BB" w:rsidP="00CE00B9">
            <w:pPr>
              <w:jc w:val="center"/>
              <w:rPr>
                <w:lang w:val="en-IN"/>
              </w:rPr>
            </w:pPr>
            <w:r w:rsidRPr="000D5128">
              <w:rPr>
                <w:lang w:val="en-IN"/>
              </w:rPr>
              <w:t>Maximum Marks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8EB9B" w14:textId="77777777" w:rsidR="00EB14BB" w:rsidRPr="000D5128" w:rsidRDefault="00EB14BB" w:rsidP="00CE00B9">
            <w:pPr>
              <w:tabs>
                <w:tab w:val="left" w:pos="765"/>
                <w:tab w:val="center" w:pos="4073"/>
              </w:tabs>
              <w:rPr>
                <w:lang w:val="en-IN"/>
              </w:rPr>
            </w:pPr>
            <w:r w:rsidRPr="000D5128">
              <w:rPr>
                <w:lang w:val="en-IN"/>
              </w:rPr>
              <w:t>4 Marks</w:t>
            </w:r>
          </w:p>
        </w:tc>
      </w:tr>
    </w:tbl>
    <w:p w14:paraId="170A070F" w14:textId="77777777" w:rsidR="00EB14BB" w:rsidRDefault="00EB14BB" w:rsidP="00EB14BB">
      <w:pPr>
        <w:jc w:val="center"/>
      </w:pPr>
    </w:p>
    <w:p w14:paraId="5FFE9119" w14:textId="77777777" w:rsidR="00EB14BB" w:rsidRDefault="00EB14BB">
      <w:pPr>
        <w:jc w:val="center"/>
      </w:pPr>
    </w:p>
    <w:p w14:paraId="6B7D0983" w14:textId="77777777" w:rsidR="00764C65" w:rsidRDefault="00000000">
      <w:pPr>
        <w:pStyle w:val="Heading1"/>
      </w:pPr>
      <w:r>
        <w:t>User</w:t>
      </w:r>
    </w:p>
    <w:p w14:paraId="36E2D5C9" w14:textId="77777777" w:rsidR="00764C65" w:rsidRDefault="00000000">
      <w:r>
        <w:t>Employee/requester who needs a standard laptop.</w:t>
      </w:r>
    </w:p>
    <w:p w14:paraId="373048C7" w14:textId="77777777" w:rsidR="00764C65" w:rsidRDefault="00000000">
      <w:pPr>
        <w:pStyle w:val="Heading1"/>
      </w:pPr>
      <w:r>
        <w:t>Says</w:t>
      </w:r>
    </w:p>
    <w:p w14:paraId="5264BC14" w14:textId="77777777" w:rsidR="00764C65" w:rsidRDefault="00000000">
      <w:pPr>
        <w:pStyle w:val="ListBullet"/>
      </w:pPr>
      <w:r>
        <w:t>I need a laptop for my work.</w:t>
      </w:r>
    </w:p>
    <w:p w14:paraId="7D903789" w14:textId="77777777" w:rsidR="00764C65" w:rsidRDefault="00000000">
      <w:pPr>
        <w:pStyle w:val="ListBullet"/>
      </w:pPr>
      <w:r>
        <w:t>I want to know whether my request is approved.</w:t>
      </w:r>
    </w:p>
    <w:p w14:paraId="20AF6EAB" w14:textId="77777777" w:rsidR="00764C65" w:rsidRDefault="00000000">
      <w:pPr>
        <w:pStyle w:val="ListBullet"/>
      </w:pPr>
      <w:r>
        <w:t>I do not want to repeatedly contact IT for updates.</w:t>
      </w:r>
    </w:p>
    <w:p w14:paraId="05355F2E" w14:textId="77777777" w:rsidR="00764C65" w:rsidRDefault="00000000">
      <w:pPr>
        <w:pStyle w:val="Heading1"/>
      </w:pPr>
      <w:r>
        <w:t>Thinks</w:t>
      </w:r>
    </w:p>
    <w:p w14:paraId="6B911F01" w14:textId="77777777" w:rsidR="00764C65" w:rsidRDefault="00000000">
      <w:pPr>
        <w:pStyle w:val="ListBullet"/>
      </w:pPr>
      <w:r>
        <w:t>How long will approval take?</w:t>
      </w:r>
    </w:p>
    <w:p w14:paraId="395F6B84" w14:textId="77777777" w:rsidR="00764C65" w:rsidRDefault="00000000">
      <w:pPr>
        <w:pStyle w:val="ListBullet"/>
      </w:pPr>
      <w:r>
        <w:t>Did my request reach the right team?</w:t>
      </w:r>
    </w:p>
    <w:p w14:paraId="1CAC6E10" w14:textId="77777777" w:rsidR="00764C65" w:rsidRDefault="00000000">
      <w:pPr>
        <w:pStyle w:val="ListBullet"/>
      </w:pPr>
      <w:r>
        <w:t>What happens after approval?</w:t>
      </w:r>
    </w:p>
    <w:p w14:paraId="1E071DC0" w14:textId="77777777" w:rsidR="00764C65" w:rsidRDefault="00000000">
      <w:pPr>
        <w:pStyle w:val="Heading1"/>
      </w:pPr>
      <w:r>
        <w:t>Does</w:t>
      </w:r>
    </w:p>
    <w:p w14:paraId="120D2299" w14:textId="77777777" w:rsidR="00764C65" w:rsidRDefault="00000000">
      <w:pPr>
        <w:pStyle w:val="ListBullet"/>
      </w:pPr>
      <w:r>
        <w:t>Submits a laptop request.</w:t>
      </w:r>
    </w:p>
    <w:p w14:paraId="1CF504E0" w14:textId="77777777" w:rsidR="00764C65" w:rsidRDefault="00000000">
      <w:pPr>
        <w:pStyle w:val="ListBullet"/>
      </w:pPr>
      <w:r>
        <w:t>Provides required details.</w:t>
      </w:r>
    </w:p>
    <w:p w14:paraId="7EC8CF2D" w14:textId="77777777" w:rsidR="00764C65" w:rsidRDefault="00000000">
      <w:pPr>
        <w:pStyle w:val="ListBullet"/>
      </w:pPr>
      <w:r>
        <w:t>Waits for approval and fulfillment.</w:t>
      </w:r>
    </w:p>
    <w:p w14:paraId="78C0EE53" w14:textId="77777777" w:rsidR="00764C65" w:rsidRDefault="00000000">
      <w:pPr>
        <w:pStyle w:val="Heading1"/>
      </w:pPr>
      <w:r>
        <w:t>Feels</w:t>
      </w:r>
    </w:p>
    <w:p w14:paraId="1C83E575" w14:textId="77777777" w:rsidR="00764C65" w:rsidRDefault="00000000">
      <w:pPr>
        <w:pStyle w:val="ListBullet"/>
      </w:pPr>
      <w:r>
        <w:t>Uncertain when the process is manual.</w:t>
      </w:r>
    </w:p>
    <w:p w14:paraId="0B06845C" w14:textId="77777777" w:rsidR="00764C65" w:rsidRDefault="00000000">
      <w:pPr>
        <w:pStyle w:val="ListBullet"/>
      </w:pPr>
      <w:r>
        <w:t>More confident when status and ownership are visible.</w:t>
      </w:r>
    </w:p>
    <w:p w14:paraId="14108282" w14:textId="77777777" w:rsidR="00764C65" w:rsidRDefault="00000000">
      <w:pPr>
        <w:pStyle w:val="Heading1"/>
      </w:pPr>
      <w:r>
        <w:t>Pain Points</w:t>
      </w:r>
    </w:p>
    <w:p w14:paraId="586B7AD5" w14:textId="77777777" w:rsidR="00764C65" w:rsidRDefault="00000000">
      <w:pPr>
        <w:pStyle w:val="ListBullet"/>
      </w:pPr>
      <w:r>
        <w:t>Manual follow-up</w:t>
      </w:r>
    </w:p>
    <w:p w14:paraId="2E5433C4" w14:textId="77777777" w:rsidR="00764C65" w:rsidRDefault="00000000">
      <w:pPr>
        <w:pStyle w:val="ListBullet"/>
      </w:pPr>
      <w:r>
        <w:t>Unclear status</w:t>
      </w:r>
    </w:p>
    <w:p w14:paraId="6F52BFBD" w14:textId="77777777" w:rsidR="00764C65" w:rsidRDefault="00000000">
      <w:pPr>
        <w:pStyle w:val="ListBullet"/>
      </w:pPr>
      <w:r>
        <w:lastRenderedPageBreak/>
        <w:t>Repeated data entry</w:t>
      </w:r>
    </w:p>
    <w:p w14:paraId="5492B82F" w14:textId="77777777" w:rsidR="00764C65" w:rsidRDefault="00000000">
      <w:pPr>
        <w:pStyle w:val="ListBullet"/>
      </w:pPr>
      <w:r>
        <w:t>Delayed task assignment</w:t>
      </w:r>
    </w:p>
    <w:p w14:paraId="1BB0CD1A" w14:textId="77777777" w:rsidR="00764C65" w:rsidRDefault="00000000">
      <w:pPr>
        <w:pStyle w:val="Heading1"/>
      </w:pPr>
      <w:r>
        <w:t>Needs / Gains</w:t>
      </w:r>
    </w:p>
    <w:p w14:paraId="68B912BE" w14:textId="77777777" w:rsidR="00764C65" w:rsidRDefault="00000000">
      <w:pPr>
        <w:pStyle w:val="ListBullet"/>
      </w:pPr>
      <w:r>
        <w:t>Simple request form</w:t>
      </w:r>
    </w:p>
    <w:p w14:paraId="1F10FAFC" w14:textId="77777777" w:rsidR="00764C65" w:rsidRDefault="00000000">
      <w:pPr>
        <w:pStyle w:val="ListBullet"/>
      </w:pPr>
      <w:r>
        <w:t>Clear approval status</w:t>
      </w:r>
    </w:p>
    <w:p w14:paraId="697967F7" w14:textId="77777777" w:rsidR="00764C65" w:rsidRDefault="00000000">
      <w:pPr>
        <w:pStyle w:val="ListBullet"/>
      </w:pPr>
      <w:r>
        <w:t>Automatic routing</w:t>
      </w:r>
    </w:p>
    <w:p w14:paraId="71966770" w14:textId="77777777" w:rsidR="00764C65" w:rsidRDefault="00000000">
      <w:pPr>
        <w:pStyle w:val="ListBullet"/>
      </w:pPr>
      <w:r>
        <w:t>Trackable fulfillment task</w:t>
      </w:r>
    </w:p>
    <w:sectPr w:rsidR="00764C6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336021">
    <w:abstractNumId w:val="8"/>
  </w:num>
  <w:num w:numId="2" w16cid:durableId="396518706">
    <w:abstractNumId w:val="6"/>
  </w:num>
  <w:num w:numId="3" w16cid:durableId="1354764016">
    <w:abstractNumId w:val="5"/>
  </w:num>
  <w:num w:numId="4" w16cid:durableId="702290096">
    <w:abstractNumId w:val="4"/>
  </w:num>
  <w:num w:numId="5" w16cid:durableId="1497963748">
    <w:abstractNumId w:val="7"/>
  </w:num>
  <w:num w:numId="6" w16cid:durableId="729959655">
    <w:abstractNumId w:val="3"/>
  </w:num>
  <w:num w:numId="7" w16cid:durableId="357045128">
    <w:abstractNumId w:val="2"/>
  </w:num>
  <w:num w:numId="8" w16cid:durableId="1750957809">
    <w:abstractNumId w:val="1"/>
  </w:num>
  <w:num w:numId="9" w16cid:durableId="8233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754"/>
    <w:rsid w:val="00764C65"/>
    <w:rsid w:val="00AA1D8D"/>
    <w:rsid w:val="00B47730"/>
    <w:rsid w:val="00CB0664"/>
    <w:rsid w:val="00EB1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76087"/>
  <w14:defaultImageDpi w14:val="300"/>
  <w15:docId w15:val="{857831C5-AD3E-4A7E-A35C-12CD8DBC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Death Wolf</cp:lastModifiedBy>
  <cp:revision>2</cp:revision>
  <dcterms:created xsi:type="dcterms:W3CDTF">2013-12-23T23:15:00Z</dcterms:created>
  <dcterms:modified xsi:type="dcterms:W3CDTF">2026-09-30T06:29:00Z</dcterms:modified>
  <cp:category/>
</cp:coreProperties>
</file>