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2F73" w14:textId="77777777" w:rsidR="00E650A7" w:rsidRDefault="00000000">
      <w:pPr>
        <w:jc w:val="center"/>
      </w:pPr>
      <w:r>
        <w:rPr>
          <w:b/>
          <w:sz w:val="36"/>
        </w:rPr>
        <w:t>Define Problem Statements</w:t>
      </w:r>
    </w:p>
    <w:p w14:paraId="1020526E" w14:textId="77777777" w:rsidR="00E650A7" w:rsidRDefault="00000000">
      <w:pPr>
        <w:jc w:val="center"/>
        <w:rPr>
          <w:i/>
        </w:rPr>
      </w:pPr>
      <w:r>
        <w:rPr>
          <w:i/>
        </w:rPr>
        <w:t>Streamlining IT Procurement: Automating Standard Laptop Orders with Flow Designer</w:t>
      </w:r>
    </w:p>
    <w:tbl>
      <w:tblPr>
        <w:tblW w:w="10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363"/>
      </w:tblGrid>
      <w:tr w:rsidR="00604261" w:rsidRPr="000D5128" w14:paraId="2A453A30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D026D" w14:textId="77777777" w:rsidR="00604261" w:rsidRPr="000D5128" w:rsidRDefault="00604261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Date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2EC70" w14:textId="77777777" w:rsidR="00604261" w:rsidRPr="000D5128" w:rsidRDefault="00604261" w:rsidP="00CE00B9">
            <w:pPr>
              <w:rPr>
                <w:lang w:val="en-IN"/>
              </w:rPr>
            </w:pPr>
            <w:r>
              <w:rPr>
                <w:lang w:val="en-IN"/>
              </w:rPr>
              <w:t>29 Tuesday 2026</w:t>
            </w:r>
          </w:p>
        </w:tc>
      </w:tr>
      <w:tr w:rsidR="00604261" w:rsidRPr="000D5128" w14:paraId="591299E5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61170" w14:textId="77777777" w:rsidR="00604261" w:rsidRPr="000D5128" w:rsidRDefault="00604261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Team ID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7D2E5" w14:textId="77777777" w:rsidR="00604261" w:rsidRPr="000D5128" w:rsidRDefault="00604261" w:rsidP="00CE00B9">
            <w:pPr>
              <w:rPr>
                <w:lang w:val="en-IN"/>
              </w:rPr>
            </w:pPr>
            <w:r w:rsidRPr="00532C52">
              <w:rPr>
                <w:lang w:val="en-IN"/>
              </w:rPr>
              <w:t>6ab4ca546f290be8a6b45017</w:t>
            </w:r>
          </w:p>
        </w:tc>
      </w:tr>
      <w:tr w:rsidR="00604261" w:rsidRPr="000D5128" w14:paraId="19805269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6C607" w14:textId="77777777" w:rsidR="00604261" w:rsidRPr="000D5128" w:rsidRDefault="00604261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Project Name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7BA3B" w14:textId="77777777" w:rsidR="00604261" w:rsidRPr="00532C52" w:rsidRDefault="00604261" w:rsidP="00CE00B9">
            <w:pPr>
              <w:rPr>
                <w:iCs/>
              </w:rPr>
            </w:pPr>
            <w:r w:rsidRPr="00532C52">
              <w:rPr>
                <w:iCs/>
              </w:rPr>
              <w:t>Streamlining IT Procurement: Automating Standard Laptop Orders with Flow Designer</w:t>
            </w:r>
          </w:p>
        </w:tc>
      </w:tr>
      <w:tr w:rsidR="00604261" w:rsidRPr="000D5128" w14:paraId="5F268500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64BFA" w14:textId="77777777" w:rsidR="00604261" w:rsidRPr="000D5128" w:rsidRDefault="00604261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Maximum Marks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D9AC0" w14:textId="77777777" w:rsidR="00604261" w:rsidRPr="000D5128" w:rsidRDefault="00604261" w:rsidP="00CE00B9">
            <w:pPr>
              <w:tabs>
                <w:tab w:val="left" w:pos="765"/>
                <w:tab w:val="center" w:pos="4073"/>
              </w:tabs>
              <w:rPr>
                <w:lang w:val="en-IN"/>
              </w:rPr>
            </w:pPr>
            <w:r w:rsidRPr="000D5128">
              <w:rPr>
                <w:lang w:val="en-IN"/>
              </w:rPr>
              <w:t>4 Marks</w:t>
            </w:r>
          </w:p>
        </w:tc>
      </w:tr>
    </w:tbl>
    <w:p w14:paraId="63C93541" w14:textId="77777777" w:rsidR="00604261" w:rsidRDefault="00604261" w:rsidP="00604261">
      <w:pPr>
        <w:jc w:val="center"/>
      </w:pPr>
    </w:p>
    <w:p w14:paraId="041F90A7" w14:textId="77777777" w:rsidR="00604261" w:rsidRDefault="00604261">
      <w:pPr>
        <w:jc w:val="center"/>
      </w:pPr>
    </w:p>
    <w:p w14:paraId="4306FEFB" w14:textId="77777777" w:rsidR="00E650A7" w:rsidRDefault="00000000">
      <w:pPr>
        <w:pStyle w:val="Heading1"/>
      </w:pPr>
      <w:r>
        <w:t>Problem Statement</w:t>
      </w:r>
    </w:p>
    <w:p w14:paraId="7E70C5C9" w14:textId="77777777" w:rsidR="00E650A7" w:rsidRDefault="00000000">
      <w:r>
        <w:t>Standard laptop procurement requests may require repeated manual checking, approval follow-up, and task assignment. This can create delays and inconsistent processing.</w:t>
      </w:r>
    </w:p>
    <w:p w14:paraId="4760B1B8" w14:textId="77777777" w:rsidR="00E650A7" w:rsidRDefault="00000000">
      <w:pPr>
        <w:pStyle w:val="Heading1"/>
      </w:pPr>
      <w:r>
        <w:t>Who is affected?</w:t>
      </w:r>
    </w:p>
    <w:p w14:paraId="638EC9DE" w14:textId="77777777" w:rsidR="00E650A7" w:rsidRDefault="00000000">
      <w:r>
        <w:t>Employees/requesters, approvers, IT Procurement staff, Hardware/IT support teams, and administrators.</w:t>
      </w:r>
    </w:p>
    <w:p w14:paraId="77E3244F" w14:textId="77777777" w:rsidR="00E650A7" w:rsidRDefault="00000000">
      <w:pPr>
        <w:pStyle w:val="Heading1"/>
      </w:pPr>
      <w:r>
        <w:t>Why does it matter?</w:t>
      </w:r>
    </w:p>
    <w:p w14:paraId="5FF4E2A8" w14:textId="77777777" w:rsidR="00E650A7" w:rsidRDefault="00000000">
      <w:r>
        <w:t>A predictable standard-laptop workflow should reduce manual coordination, make approvals traceable, and ensure approved requests reach the responsible fulfillment team.</w:t>
      </w:r>
    </w:p>
    <w:p w14:paraId="50A83FE4" w14:textId="77777777" w:rsidR="00E650A7" w:rsidRDefault="00000000">
      <w:pPr>
        <w:pStyle w:val="Heading1"/>
      </w:pPr>
      <w:r>
        <w:t>Project Goal</w:t>
      </w:r>
    </w:p>
    <w:p w14:paraId="61A7E724" w14:textId="77777777" w:rsidR="00E650A7" w:rsidRDefault="00000000">
      <w:r>
        <w:t>Create a ServiceNow workflow that standardizes the request-to-fulfillment process for standard laptop orders.</w:t>
      </w:r>
    </w:p>
    <w:sectPr w:rsidR="00E650A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349312">
    <w:abstractNumId w:val="8"/>
  </w:num>
  <w:num w:numId="2" w16cid:durableId="855968730">
    <w:abstractNumId w:val="6"/>
  </w:num>
  <w:num w:numId="3" w16cid:durableId="1999649134">
    <w:abstractNumId w:val="5"/>
  </w:num>
  <w:num w:numId="4" w16cid:durableId="81731776">
    <w:abstractNumId w:val="4"/>
  </w:num>
  <w:num w:numId="5" w16cid:durableId="605697797">
    <w:abstractNumId w:val="7"/>
  </w:num>
  <w:num w:numId="6" w16cid:durableId="162160459">
    <w:abstractNumId w:val="3"/>
  </w:num>
  <w:num w:numId="7" w16cid:durableId="1153378376">
    <w:abstractNumId w:val="2"/>
  </w:num>
  <w:num w:numId="8" w16cid:durableId="1344551462">
    <w:abstractNumId w:val="1"/>
  </w:num>
  <w:num w:numId="9" w16cid:durableId="175593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754"/>
    <w:rsid w:val="00604261"/>
    <w:rsid w:val="00AA1D8D"/>
    <w:rsid w:val="00B47730"/>
    <w:rsid w:val="00CB0664"/>
    <w:rsid w:val="00E650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06526"/>
  <w14:defaultImageDpi w14:val="300"/>
  <w15:docId w15:val="{857831C5-AD3E-4A7E-A35C-12CD8DBC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Death Wolf</cp:lastModifiedBy>
  <cp:revision>3</cp:revision>
  <dcterms:created xsi:type="dcterms:W3CDTF">2013-12-23T23:15:00Z</dcterms:created>
  <dcterms:modified xsi:type="dcterms:W3CDTF">2026-09-30T06:30:00Z</dcterms:modified>
  <cp:category/>
</cp:coreProperties>
</file>